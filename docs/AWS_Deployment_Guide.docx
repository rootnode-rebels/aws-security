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CLI Deployment Guide</w:t>
      </w:r>
    </w:p>
    <w:p>
      <w:r>
        <w:t xml:space="preserve">This step-by-step guide will walk you through pushing your project files to AWS using your provided Account ID: </w:t>
      </w:r>
      <w:r>
        <w:rPr>
          <w:rFonts w:ascii="Mono" w:hAnsi="Mono"/>
          <w:b/>
        </w:rPr>
        <w:t>242254325378</w:t>
      </w:r>
      <w:r>
        <w:t>.</w:t>
      </w:r>
    </w:p>
    <w:p>
      <w:r>
        <w:t>[!IMPORTANT]</w:t>
        <w:br/>
        <w:t xml:space="preserve"> Your local AWS CLI is currently authenticated to account </w:t>
      </w:r>
      <w:r>
        <w:rPr>
          <w:rFonts w:ascii="Mono" w:hAnsi="Mono"/>
        </w:rPr>
        <w:t>892875996621</w:t>
      </w:r>
      <w:r>
        <w:t xml:space="preserve">. Before running these commands, ensure you switch your AWS CLI credentials to account </w:t>
      </w:r>
      <w:r>
        <w:rPr>
          <w:rFonts w:ascii="Mono" w:hAnsi="Mono"/>
        </w:rPr>
        <w:t>242254325378</w:t>
      </w:r>
      <w:r>
        <w:t xml:space="preserve"> (e.g., by updating your </w:t>
      </w:r>
      <w:r>
        <w:rPr>
          <w:rFonts w:ascii="Mono" w:hAnsi="Mono"/>
        </w:rPr>
        <w:t>~/.aws/credentials</w:t>
      </w:r>
      <w:r>
        <w:t xml:space="preserve"> file or setting </w:t>
      </w:r>
      <w:r>
        <w:rPr>
          <w:rFonts w:ascii="Mono" w:hAnsi="Mono"/>
        </w:rPr>
        <w:t>AWS_PROFILE</w:t>
      </w:r>
      <w:r>
        <w:t>).</w:t>
      </w:r>
    </w:p>
    <w:p>
      <w:pPr>
        <w:pStyle w:val="Heading2"/>
      </w:pPr>
      <w:r>
        <w:t>🐋 Option 1: Push Docker Container to AWS ECR (Recommended)</w:t>
      </w:r>
    </w:p>
    <w:p>
      <w:r>
        <w:t xml:space="preserve">Since your project contains a production </w:t>
      </w:r>
      <w:r>
        <w:rPr>
          <w:rFonts w:ascii="Mono" w:hAnsi="Mono"/>
        </w:rPr>
        <w:t>Dockerfile</w:t>
      </w:r>
      <w:r>
        <w:t>, the most robust deployment method is to push it to the Elastic Container Registry (ECR).</w:t>
      </w:r>
    </w:p>
    <w:p>
      <w:r>
        <w:rPr>
          <w:b/>
        </w:rPr>
        <w:t>Step 1: Authenticate Docker to AWS ECR</w:t>
      </w:r>
      <w:r>
        <w:t xml:space="preserve"> Open your terminal and run this command to log in to the registry for your account:</w:t>
      </w:r>
    </w:p>
    <w:p>
      <w:r>
        <w:rPr>
          <w:rFonts w:ascii="Mono" w:hAnsi="Mono"/>
        </w:rPr>
        <w:t xml:space="preserve">aws ecr get-login-password --region eu-north-1 | docker login --username AWS --password-stdin 242254325378.dkr.ecr.eu-north-1.amazonaws.com
</w:t>
      </w:r>
    </w:p>
    <w:p>
      <w:r>
        <w:rPr>
          <w:b/>
        </w:rPr>
        <w:t>Step 2: Build the Docker Image</w:t>
      </w:r>
      <w:r>
        <w:t xml:space="preserve"> Build your application into a container image (make sure you are in the project's root folder where the </w:t>
      </w:r>
      <w:r>
        <w:rPr>
          <w:rFonts w:ascii="Mono" w:hAnsi="Mono"/>
        </w:rPr>
        <w:t>Dockerfile</w:t>
      </w:r>
      <w:r>
        <w:t xml:space="preserve"> is located):</w:t>
      </w:r>
    </w:p>
    <w:p>
      <w:r>
        <w:rPr>
          <w:rFonts w:ascii="Mono" w:hAnsi="Mono"/>
        </w:rPr>
        <w:t xml:space="preserve">docker build -t aws-security-app .
</w:t>
      </w:r>
    </w:p>
    <w:p>
      <w:r>
        <w:rPr>
          <w:b/>
        </w:rPr>
        <w:t>Step 3: Tag the Image</w:t>
      </w:r>
      <w:r>
        <w:t xml:space="preserve"> Tag your built image with your target AWS account ID and repository name. </w:t>
      </w:r>
      <w:r>
        <w:rPr>
          <w:i/>
        </w:rPr>
        <w:t xml:space="preserve">(Note: Replace </w:t>
      </w:r>
      <w:r>
        <w:rPr>
          <w:rFonts w:ascii="Mono" w:hAnsi="Mono"/>
          <w:i/>
        </w:rPr>
        <w:t>&lt;YOUR_REPO_NAME&gt;</w:t>
      </w:r>
      <w:r>
        <w:rPr>
          <w:i/>
        </w:rPr>
        <w:t xml:space="preserve"> with the actual name of your ECR repository)</w:t>
      </w:r>
      <w:r>
        <w:t>:</w:t>
      </w:r>
    </w:p>
    <w:p>
      <w:r>
        <w:rPr>
          <w:rFonts w:ascii="Mono" w:hAnsi="Mono"/>
        </w:rPr>
        <w:t xml:space="preserve">docker tag aws-security-app:latest 242254325378.dkr.ecr.eu-north-1.amazonaws.com/&lt;YOUR_REPO_NAME&gt;:latest
</w:t>
      </w:r>
    </w:p>
    <w:p>
      <w:r>
        <w:rPr>
          <w:b/>
        </w:rPr>
        <w:t>Step 4: Push the Image to AWS</w:t>
      </w:r>
      <w:r>
        <w:t xml:space="preserve"> Finally, push the tagged image up to the cloud:</w:t>
      </w:r>
    </w:p>
    <w:p>
      <w:r>
        <w:rPr>
          <w:rFonts w:ascii="Mono" w:hAnsi="Mono"/>
        </w:rPr>
        <w:t xml:space="preserve">docker push 242254325378.dkr.ecr.eu-north-1.amazonaws.com/&lt;YOUR_REPO_NAME&gt;:latest
</w:t>
      </w:r>
    </w:p>
    <w:p>
      <w:pPr>
        <w:pStyle w:val="Heading2"/>
      </w:pPr>
      <w:r>
        <w:t>📂 Option 2: Push Source Code to AWS CodeCommit</w:t>
      </w:r>
    </w:p>
    <w:p>
      <w:r>
        <w:t>If you just want to upload the raw project files to AWS CodeCommit (AWS's version of Git).</w:t>
      </w:r>
    </w:p>
    <w:p>
      <w:r>
        <w:rPr>
          <w:b/>
        </w:rPr>
        <w:t>Step 1: Configure AWS Git Helper</w:t>
      </w:r>
      <w:r>
        <w:t xml:space="preserve"> Configure your local Git to use AWS credentials:</w:t>
      </w:r>
    </w:p>
    <w:p>
      <w:r>
        <w:rPr>
          <w:rFonts w:ascii="Mono" w:hAnsi="Mono"/>
        </w:rPr>
        <w:t xml:space="preserve">git config --global credential.helper '!aws codecommit credential-helper $@'
git config --global credential.UseHttpPath true
</w:t>
      </w:r>
    </w:p>
    <w:p>
      <w:r>
        <w:rPr>
          <w:b/>
        </w:rPr>
        <w:t>Step 2: Add the AWS Remote &amp; Push</w:t>
      </w:r>
      <w:r>
        <w:t xml:space="preserve"> </w:t>
      </w:r>
      <w:r>
        <w:rPr>
          <w:i/>
        </w:rPr>
        <w:t xml:space="preserve">(Note: Replace </w:t>
      </w:r>
      <w:r>
        <w:rPr>
          <w:rFonts w:ascii="Mono" w:hAnsi="Mono"/>
          <w:i/>
        </w:rPr>
        <w:t>&lt;YOUR_REPO_NAME&gt;</w:t>
      </w:r>
      <w:r>
        <w:rPr>
          <w:i/>
        </w:rPr>
        <w:t xml:space="preserve"> with your CodeCommit repository name)</w:t>
      </w:r>
    </w:p>
    <w:p>
      <w:r>
        <w:rPr>
          <w:rFonts w:ascii="Mono" w:hAnsi="Mono"/>
        </w:rPr>
        <w:t xml:space="preserve">git remote add aws https://git-codecommit.eu-north-1.amazonaws.com/v1/repos/&lt;YOUR_REPO_NAME&gt;
git push aws main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Deployment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